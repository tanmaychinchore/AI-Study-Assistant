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Structures</w:t>
      </w:r>
    </w:p>
    <w:p>
      <w:r>
        <w:t>Data structures are ways of organizing and storing data so that they can be accessed and modified efficiently.</w:t>
      </w:r>
    </w:p>
    <w:p>
      <w:pPr>
        <w:pStyle w:val="Heading2"/>
      </w:pPr>
      <w:r>
        <w:t>Arrays</w:t>
      </w:r>
    </w:p>
    <w:p>
      <w:r>
        <w:t>An array is a collection of items stored at contiguous memory locations. The idea is to store multiple items of the same type together.</w:t>
      </w:r>
    </w:p>
    <w:p>
      <w:pPr>
        <w:pStyle w:val="Heading2"/>
      </w:pPr>
      <w:r>
        <w:t>Linked Lists</w:t>
      </w:r>
    </w:p>
    <w:p>
      <w:r>
        <w:t>A linked list is a linear data structure where each element is a separate object. Each element (node) contains a data field and a reference (link) to the next node in the sequence.</w:t>
      </w:r>
    </w:p>
    <w:p>
      <w:pPr>
        <w:pStyle w:val="Heading2"/>
      </w:pPr>
      <w:r>
        <w:t>Trees</w:t>
      </w:r>
    </w:p>
    <w:p>
      <w:r>
        <w:t>A tree is a hierarchical data structure defined as a collection of nodes. Nodes represent value and nodes are connected by edges.</w:t>
      </w:r>
    </w:p>
    <w:p>
      <w:r>
        <w:t>Binary Tree: Each node has at most two children referred to as the left child and the right child.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